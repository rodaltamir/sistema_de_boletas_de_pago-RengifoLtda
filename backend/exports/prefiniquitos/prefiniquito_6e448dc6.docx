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PRELIQUIDACIÓN O PREFINIQUITO</w:t>
      </w:r>
    </w:p>
    <w:p>
      <w:r>
        <w:t xml:space="preserve">NOMBRE DEL TRABAJADOR: Manrrique Santi Hipolito</w:t>
      </w:r>
    </w:p>
    <w:p>
      <w:r>
        <w:t xml:space="preserve">RAZÓN SOCIAL DEL EMPLEADOR: MANRRIQUE SANTI HIPOLITO</w:t>
      </w:r>
    </w:p>
    <w:p>
      <w:r>
        <w:t xml:space="preserve">FECHA DE INGRESO: 15 de abril de 2015</w:t>
      </w:r>
    </w:p>
    <w:p>
      <w:r>
        <w:t xml:space="preserve">FECHA DE RETIRO: 30 de septiembre de 2026</w:t>
      </w:r>
    </w:p>
    <w:p>
      <w:r>
        <w:t xml:space="preserve">TIEMPO DE TRABAJO:  Años,  Meses,  Días</w:t>
      </w:r>
    </w:p>
    <w:p>
      <w:r>
        <w:t xml:space="preserve">SUELDO PROMEDIO (Bs): 5197.35</w:t>
      </w:r>
    </w:p>
    <w:p>
      <w:pPr>
        <w:pStyle w:val="Heading1"/>
      </w:pPr>
      <w:r>
        <w:t>BENEFICIOS SOCIALES</w:t>
      </w:r>
    </w:p>
    <w:p>
      <w:r>
        <w:t xml:space="preserve">DESAHUCIO (3 meses): 0.0</w:t>
      </w:r>
    </w:p>
    <w:p>
      <w:r>
        <w:t xml:space="preserve">INDEMNIZACIÓN: </w:t>
      </w:r>
    </w:p>
    <w:p>
      <w:r>
        <w:t xml:space="preserve">AGUINALDO: </w:t>
      </w:r>
    </w:p>
    <w:p>
      <w:r>
        <w:t xml:space="preserve">VACACIONES: 866.23</w:t>
      </w:r>
    </w:p>
    <w:p>
      <w:pPr>
        <w:pStyle w:val="Heading1"/>
      </w:pPr>
      <w:r>
        <w:t>DESCUENTOS</w:t>
      </w:r>
    </w:p>
    <w:p>
      <w:r>
        <w:t xml:space="preserve">TOTAL DESCUENTOS: </w:t>
      </w:r>
    </w:p>
    <w:p>
      <w:pPr>
        <w:pStyle w:val="Heading1"/>
      </w:pPr>
      <w:r>
        <w:t>TOTALES</w:t>
      </w:r>
    </w:p>
    <w:p>
      <w:r>
        <w:t xml:space="preserve">TOTAL CÁLCULO: 65702.77</w:t>
      </w:r>
    </w:p>
    <w:p>
      <w:r>
        <w:t xml:space="preserve">MULTA 30%: </w:t>
      </w:r>
    </w:p>
    <w:p>
      <w:r>
        <w:t xml:space="preserve">TOTAL FINAL: 65702.77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